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 Viva – Short Questions and Answers</w:t>
      </w:r>
    </w:p>
    <w:p>
      <w:pPr>
        <w:pStyle w:val="Heading2"/>
      </w:pPr>
      <w:r>
        <w:t>Chapter 1 – Introduction to Data Structures</w:t>
      </w:r>
    </w:p>
    <w:p>
      <w:pPr>
        <w:pStyle w:val="ListBullet"/>
      </w:pPr>
      <w:r>
        <w:t>Q: What is a Data Structure?</w:t>
      </w:r>
    </w:p>
    <w:p>
      <w:r>
        <w:t>A: A way to organize and store data efficiently.</w:t>
      </w:r>
    </w:p>
    <w:p>
      <w:pPr>
        <w:pStyle w:val="ListBullet"/>
      </w:pPr>
      <w:r>
        <w:t>Q: What is an ADT?</w:t>
      </w:r>
    </w:p>
    <w:p>
      <w:r>
        <w:t>A: It defines operations, not implementation.</w:t>
      </w:r>
    </w:p>
    <w:p>
      <w:pPr>
        <w:pStyle w:val="ListBullet"/>
      </w:pPr>
      <w:r>
        <w:t>Q: Linear vs Non-linear DS?</w:t>
      </w:r>
    </w:p>
    <w:p>
      <w:r>
        <w:t>A: Linear: sequence (array). Non-linear: hierarchy (tree).</w:t>
      </w:r>
    </w:p>
    <w:p>
      <w:pPr>
        <w:pStyle w:val="ListBullet"/>
      </w:pPr>
      <w:r>
        <w:t>Q: What is time complexity?</w:t>
      </w:r>
    </w:p>
    <w:p>
      <w:r>
        <w:t>A: Time taken by an algorithm based on input size.</w:t>
      </w:r>
    </w:p>
    <w:p>
      <w:pPr>
        <w:pStyle w:val="ListBullet"/>
      </w:pPr>
      <w:r>
        <w:t>Q: What is space complexity?</w:t>
      </w:r>
    </w:p>
    <w:p>
      <w:r>
        <w:t>A: Memory used by an algorithm.</w:t>
      </w:r>
    </w:p>
    <w:p>
      <w:pPr>
        <w:pStyle w:val="Heading2"/>
      </w:pPr>
      <w:r>
        <w:t>Chapter 2 – Stack &amp; Queue</w:t>
      </w:r>
    </w:p>
    <w:p>
      <w:pPr>
        <w:pStyle w:val="ListBullet"/>
      </w:pPr>
      <w:r>
        <w:t>Q: What is a stack?</w:t>
      </w:r>
    </w:p>
    <w:p>
      <w:r>
        <w:t>A: LIFO data structure.</w:t>
      </w:r>
    </w:p>
    <w:p>
      <w:pPr>
        <w:pStyle w:val="ListBullet"/>
      </w:pPr>
      <w:r>
        <w:t>Q: What is push?</w:t>
      </w:r>
    </w:p>
    <w:p>
      <w:r>
        <w:t>A: Insert element on top.</w:t>
      </w:r>
    </w:p>
    <w:p>
      <w:pPr>
        <w:pStyle w:val="ListBullet"/>
      </w:pPr>
      <w:r>
        <w:t>Q: What is pop?</w:t>
      </w:r>
    </w:p>
    <w:p>
      <w:r>
        <w:t>A: Delete element from top.</w:t>
      </w:r>
    </w:p>
    <w:p>
      <w:pPr>
        <w:pStyle w:val="ListBullet"/>
      </w:pPr>
      <w:r>
        <w:t>Q: What is a queue?</w:t>
      </w:r>
    </w:p>
    <w:p>
      <w:r>
        <w:t>A: FIFO data structure.</w:t>
      </w:r>
    </w:p>
    <w:p>
      <w:pPr>
        <w:pStyle w:val="ListBullet"/>
      </w:pPr>
      <w:r>
        <w:t>Q: What is circular queue?</w:t>
      </w:r>
    </w:p>
    <w:p>
      <w:r>
        <w:t>A: Queue where last connects to first.</w:t>
      </w:r>
    </w:p>
    <w:p>
      <w:pPr>
        <w:pStyle w:val="Heading2"/>
      </w:pPr>
      <w:r>
        <w:t>Chapter 3 – Linked List</w:t>
      </w:r>
    </w:p>
    <w:p>
      <w:pPr>
        <w:pStyle w:val="ListBullet"/>
      </w:pPr>
      <w:r>
        <w:t>Q: What is a linked list?</w:t>
      </w:r>
    </w:p>
    <w:p>
      <w:r>
        <w:t>A: Dynamic list made of nodes.</w:t>
      </w:r>
    </w:p>
    <w:p>
      <w:pPr>
        <w:pStyle w:val="ListBullet"/>
      </w:pPr>
      <w:r>
        <w:t>Q: What is a node?</w:t>
      </w:r>
    </w:p>
    <w:p>
      <w:r>
        <w:t>A: Data + pointer.</w:t>
      </w:r>
    </w:p>
    <w:p>
      <w:pPr>
        <w:pStyle w:val="ListBullet"/>
      </w:pPr>
      <w:r>
        <w:t>Q: Array vs Linked List?</w:t>
      </w:r>
    </w:p>
    <w:p>
      <w:r>
        <w:t>A: Array fixed; LL dynamic.</w:t>
      </w:r>
    </w:p>
    <w:p>
      <w:pPr>
        <w:pStyle w:val="ListBullet"/>
      </w:pPr>
      <w:r>
        <w:t>Q: What is DLL?</w:t>
      </w:r>
    </w:p>
    <w:p>
      <w:r>
        <w:t>A: List with next and prev pointers.</w:t>
      </w:r>
    </w:p>
    <w:p>
      <w:pPr>
        <w:pStyle w:val="ListBullet"/>
      </w:pPr>
      <w:r>
        <w:t>Q: Insertion at beginning?</w:t>
      </w:r>
    </w:p>
    <w:p>
      <w:r>
        <w:t>A: Create node → point it to head → update head.</w:t>
      </w:r>
    </w:p>
    <w:p>
      <w:pPr>
        <w:pStyle w:val="Heading2"/>
      </w:pPr>
      <w:r>
        <w:t>Chapter 4 – Trees &amp; BST</w:t>
      </w:r>
    </w:p>
    <w:p>
      <w:pPr>
        <w:pStyle w:val="ListBullet"/>
      </w:pPr>
      <w:r>
        <w:t>Q: What is a tree?</w:t>
      </w:r>
    </w:p>
    <w:p>
      <w:r>
        <w:t>A: Hierarchical data structure.</w:t>
      </w:r>
    </w:p>
    <w:p>
      <w:pPr>
        <w:pStyle w:val="ListBullet"/>
      </w:pPr>
      <w:r>
        <w:t>Q: What is a binary tree?</w:t>
      </w:r>
    </w:p>
    <w:p>
      <w:r>
        <w:t>A: Each node has ≤2 children.</w:t>
      </w:r>
    </w:p>
    <w:p>
      <w:pPr>
        <w:pStyle w:val="ListBullet"/>
      </w:pPr>
      <w:r>
        <w:t>Q: What is BST?</w:t>
      </w:r>
    </w:p>
    <w:p>
      <w:r>
        <w:t>A: Left &lt; root ≤ right.</w:t>
      </w:r>
    </w:p>
    <w:p>
      <w:pPr>
        <w:pStyle w:val="ListBullet"/>
      </w:pPr>
      <w:r>
        <w:t>Q: Inorder traversal?</w:t>
      </w:r>
    </w:p>
    <w:p>
      <w:r>
        <w:t>A: Left → Root → Right.</w:t>
      </w:r>
    </w:p>
    <w:p>
      <w:pPr>
        <w:pStyle w:val="ListBullet"/>
      </w:pPr>
      <w:r>
        <w:t>Q: Deletion cases in BST?</w:t>
      </w:r>
    </w:p>
    <w:p>
      <w:r>
        <w:t>A: Leaf, one child, two children.</w:t>
      </w:r>
    </w:p>
    <w:p>
      <w:pPr>
        <w:pStyle w:val="Heading2"/>
      </w:pPr>
      <w:r>
        <w:t>Chapter 5 – Graphs</w:t>
      </w:r>
    </w:p>
    <w:p>
      <w:pPr>
        <w:pStyle w:val="ListBullet"/>
      </w:pPr>
      <w:r>
        <w:t>Q: What is a graph?</w:t>
      </w:r>
    </w:p>
    <w:p>
      <w:r>
        <w:t>A: Set of vertices and edges.</w:t>
      </w:r>
    </w:p>
    <w:p>
      <w:pPr>
        <w:pStyle w:val="ListBullet"/>
      </w:pPr>
      <w:r>
        <w:t>Q: Directed vs Undirected?</w:t>
      </w:r>
    </w:p>
    <w:p>
      <w:r>
        <w:t>A: Directed has direction, undirected doesn’t.</w:t>
      </w:r>
    </w:p>
    <w:p>
      <w:pPr>
        <w:pStyle w:val="ListBullet"/>
      </w:pPr>
      <w:r>
        <w:t>Q: What is BFS?</w:t>
      </w:r>
    </w:p>
    <w:p>
      <w:r>
        <w:t>A: Level order traversal using queue.</w:t>
      </w:r>
    </w:p>
    <w:p>
      <w:pPr>
        <w:pStyle w:val="ListBullet"/>
      </w:pPr>
      <w:r>
        <w:t>Q: What is DFS?</w:t>
      </w:r>
    </w:p>
    <w:p>
      <w:r>
        <w:t>A: Deep traversal using stack.</w:t>
      </w:r>
    </w:p>
    <w:p>
      <w:pPr>
        <w:pStyle w:val="ListBullet"/>
      </w:pPr>
      <w:r>
        <w:t>Q: Adjacency matrix?</w:t>
      </w:r>
    </w:p>
    <w:p>
      <w:r>
        <w:t>A: 2D matrix storing edges.</w:t>
      </w:r>
    </w:p>
    <w:p>
      <w:pPr>
        <w:pStyle w:val="Heading2"/>
      </w:pPr>
      <w:r>
        <w:t>Chapter 6 – Searching &amp; Hashing</w:t>
      </w:r>
    </w:p>
    <w:p>
      <w:pPr>
        <w:pStyle w:val="ListBullet"/>
      </w:pPr>
      <w:r>
        <w:t>Q: Linear search?</w:t>
      </w:r>
    </w:p>
    <w:p>
      <w:r>
        <w:t>A: Checks elements one-by-one.</w:t>
      </w:r>
    </w:p>
    <w:p>
      <w:pPr>
        <w:pStyle w:val="ListBullet"/>
      </w:pPr>
      <w:r>
        <w:t>Q: Binary search?</w:t>
      </w:r>
    </w:p>
    <w:p>
      <w:r>
        <w:t>A: Divide and search; needs sorted array.</w:t>
      </w:r>
    </w:p>
    <w:p>
      <w:pPr>
        <w:pStyle w:val="ListBullet"/>
      </w:pPr>
      <w:r>
        <w:t>Q: Hashing?</w:t>
      </w:r>
    </w:p>
    <w:p>
      <w:r>
        <w:t>A: Maps key to index.</w:t>
      </w:r>
    </w:p>
    <w:p>
      <w:pPr>
        <w:pStyle w:val="ListBullet"/>
      </w:pPr>
      <w:r>
        <w:t>Q: What is collision?</w:t>
      </w:r>
    </w:p>
    <w:p>
      <w:r>
        <w:t>A: Two keys get same index.</w:t>
      </w:r>
    </w:p>
    <w:p>
      <w:pPr>
        <w:pStyle w:val="ListBullet"/>
      </w:pPr>
      <w:r>
        <w:t>Q: Chaining?</w:t>
      </w:r>
    </w:p>
    <w:p>
      <w:r>
        <w:t>A: Handle collisions using linked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